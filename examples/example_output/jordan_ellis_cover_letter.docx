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Hiring Manager,</w:t>
      </w:r>
    </w:p>
    <w:p>
      <w:r>
        <w:t>I am excited to apply for the Senior Backend Engineer position at Meridian Cloud Technologies. With four years of experience building reliable REST APIs and data pipelines in Python, including maintaining a Flask‑based internal billing API and helping to migrate the reporting database from MySQL to PostgreSQL, I am confident I can deliver the scalable services your team needs.</w:t>
      </w:r>
    </w:p>
    <w:p>
      <w:r>
        <w:t>In my current role at Brightline Systems, I have been responsible for maintaining a Flask‑based internal billing API, helped migrate the reporting database from MySQL to PostgreSQL, and developed a nightly ETL job that syncs data from three vendor APIs. These experiences have sharpened my ability to design, build, and maintain scalable RESTful services, ensure high reliability and performance, and architect robust data pipelines for high‑throughput event processing.</w:t>
      </w:r>
    </w:p>
    <w:p>
      <w:r>
        <w:t>Previously at Northwind Data Co., I assisted senior engineers with unit testing for the payments module, built a CLI tool for support staff to look up orders, and participated in on‑call rotation and incident triage. Additionally, my personal projects—a Flask blog backend and an order‑tracker CLI—demonstrate my proficiency in Python, Flask, PostgreSQL, Docker, Git, and pytest, as well as my commitment to writing testable, observable code and collaborating on containerization and cloud deployments.</w:t>
      </w:r>
    </w:p>
    <w:p>
      <w:r>
        <w:t>I am eager to bring my backend expertise and collaborative mindset to Meridian Cloud Technologies and would welcome the opportunity to discuss how my background aligns with your needs. Thank you for your consideration.</w:t>
      </w:r>
    </w:p>
    <w:p>
      <w:r>
        <w:t>Sincerely,</w:t>
        <w:br/>
        <w:t>Jordan Ellis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