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Jordan Ellis</w:t>
      </w:r>
    </w:p>
    <w:p>
      <w:r>
        <w:t>jordan.ellis@email.com | (555) 219-4471 | Austin, TX | linkedin.com/in/jordanellis | github.com/jordanellis</w:t>
      </w:r>
    </w:p>
    <w:p>
      <w:pPr>
        <w:pStyle w:val="Heading1"/>
      </w:pPr>
      <w:r>
        <w:t>Professional Summary</w:t>
      </w:r>
    </w:p>
    <w:p>
      <w:r>
        <w:t>Senior Backend Engineer with 4 years of experience building Python-based REST APIs and data pipelines using Flask, PostgreSQL, Docker, and pytest. Proven track record of maintaining reliable services, migrating databases, and developing automated ETL workflows. Eager to leverage these skills to design scalable backend systems and contribute to robust CI/CD pipelines.</w:t>
      </w:r>
    </w:p>
    <w:p>
      <w:pPr>
        <w:pStyle w:val="Heading1"/>
      </w:pPr>
      <w:r>
        <w:t>Skills</w:t>
      </w:r>
    </w:p>
    <w:p>
      <w:r>
        <w:t>Python, REST APIs, Flask, PostgreSQL, Docker, Git, pytest, pandas, Linux</w:t>
      </w:r>
    </w:p>
    <w:p>
      <w:pPr>
        <w:pStyle w:val="Heading1"/>
      </w:pPr>
      <w:r>
        <w:t>Experience</w:t>
      </w:r>
    </w:p>
    <w:p>
      <w:r>
        <w:rPr>
          <w:b/>
        </w:rPr>
        <w:t>Software Engineer — Brightline Systems</w:t>
      </w:r>
      <w:r>
        <w:t xml:space="preserve">  (Jun 2022 to Present)</w:t>
      </w:r>
    </w:p>
    <w:p>
      <w:pPr>
        <w:pStyle w:val="ListBullet"/>
      </w:pPr>
      <w:r>
        <w:t>Maintained the Flask-based internal billing API, ensuring reliable service for internal billing operations.</w:t>
      </w:r>
    </w:p>
    <w:p>
      <w:pPr>
        <w:pStyle w:val="ListBullet"/>
      </w:pPr>
      <w:r>
        <w:t>Migrated the reporting database from MySQL to PostgreSQL, enhancing data consistency and query performance.</w:t>
      </w:r>
    </w:p>
    <w:p>
      <w:pPr>
        <w:pStyle w:val="ListBullet"/>
      </w:pPr>
      <w:r>
        <w:t>Developed a nightly ETL job that synchronizes data from three vendor APIs, enabling timely data updates for reporting.</w:t>
      </w:r>
    </w:p>
    <w:p>
      <w:pPr>
        <w:pStyle w:val="ListBullet"/>
      </w:pPr>
      <w:r>
        <w:t>Resolved multiple bugs in the customer notification service, improving message delivery reliability.</w:t>
      </w:r>
    </w:p>
    <w:p>
      <w:r>
        <w:rPr>
          <w:b/>
        </w:rPr>
        <w:t>Junior Developer — Northwind Data Co.</w:t>
      </w:r>
      <w:r>
        <w:t xml:space="preserve">  (Jul 2020 to May 2022)</w:t>
      </w:r>
    </w:p>
    <w:p>
      <w:pPr>
        <w:pStyle w:val="ListBullet"/>
      </w:pPr>
      <w:r>
        <w:t>Collaborated with senior engineers to write unit tests for the payments module, increasing test coverage.</w:t>
      </w:r>
    </w:p>
    <w:p>
      <w:pPr>
        <w:pStyle w:val="ListBullet"/>
      </w:pPr>
      <w:r>
        <w:t>Developed a small internal CLI tool for the support team to lookup orders, streamlining the order lookup process.</w:t>
      </w:r>
    </w:p>
    <w:p>
      <w:pPr>
        <w:pStyle w:val="ListBullet"/>
      </w:pPr>
      <w:r>
        <w:t>Participated in on-call rotation and incident triage, responding to production issues and resolving incidents promptly.</w:t>
      </w:r>
    </w:p>
    <w:p>
      <w:pPr>
        <w:pStyle w:val="Heading1"/>
      </w:pPr>
      <w:r>
        <w:t>Projects</w:t>
      </w:r>
    </w:p>
    <w:p>
      <w:r>
        <w:rPr>
          <w:b/>
        </w:rPr>
        <w:t>Order Tracker CLI</w:t>
      </w:r>
    </w:p>
    <w:p>
      <w:pPr>
        <w:pStyle w:val="ListBullet"/>
      </w:pPr>
      <w:r>
        <w:t>Built an Order Tracker CLI using Python and Click, enabling support staff to search orders by customer email and improving data retrieval speed.</w:t>
      </w:r>
    </w:p>
    <w:p>
      <w:r>
        <w:rPr>
          <w:b/>
        </w:rPr>
        <w:t>Personal Blog Backend</w:t>
      </w:r>
    </w:p>
    <w:p>
      <w:pPr>
        <w:pStyle w:val="ListBullet"/>
      </w:pPr>
      <w:r>
        <w:t>Developed a Flask-based backend for a personal blog using SQLite and Jinja2, enabling efficient content management and publishing.</w:t>
      </w:r>
    </w:p>
    <w:p>
      <w:pPr>
        <w:pStyle w:val="Heading1"/>
      </w:pPr>
      <w:r>
        <w:t>Education</w:t>
      </w:r>
    </w:p>
    <w:p>
      <w:pPr>
        <w:pStyle w:val="ListBullet"/>
      </w:pPr>
      <w:r>
        <w:t>B.S., University of Texas at Austin — Computer Science</w:t>
      </w:r>
    </w:p>
    <w:p>
      <w:pPr>
        <w:pStyle w:val="Heading1"/>
      </w:pPr>
      <w:r>
        <w:t>Certifications</w:t>
      </w:r>
    </w:p>
    <w:p>
      <w:pPr>
        <w:pStyle w:val="ListBullet"/>
      </w:pPr>
      <w:r>
        <w:t>AWS Certified Cloud Practitioner — Amazon Web Services</w:t>
      </w:r>
    </w:p>
    <w:p>
      <w:pPr>
        <w:pStyle w:val="Heading1"/>
      </w:pPr>
      <w:r>
        <w:t>Key Achievements</w:t>
      </w:r>
    </w:p>
    <w:p>
      <w:pPr>
        <w:pStyle w:val="ListBullet"/>
      </w:pPr>
      <w:r>
        <w:t>Maintained the Flask-based internal billing API, ensuring consistent service for internal billing operations.</w:t>
      </w:r>
    </w:p>
    <w:p>
      <w:pPr>
        <w:pStyle w:val="ListBullet"/>
      </w:pPr>
      <w:r>
        <w:t>Migrated the reporting database from MySQL to PostgreSQL, improving data consistency and query performance.</w:t>
      </w:r>
    </w:p>
    <w:p>
      <w:pPr>
        <w:pStyle w:val="ListBullet"/>
      </w:pPr>
      <w:r>
        <w:t>Developed a nightly ETL job that synchronizes data from three vendor APIs, enabling timely reporting.</w:t>
      </w:r>
    </w:p>
    <w:p>
      <w:pPr>
        <w:pStyle w:val="ListBullet"/>
      </w:pPr>
      <w:r>
        <w:t>Collaborated with senior engineers to write unit tests for the payments module, enhancing test coverage.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